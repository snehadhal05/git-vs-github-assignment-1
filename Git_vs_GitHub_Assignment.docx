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Difference Between Git and GitHub</w:t>
      </w:r>
    </w:p>
    <w:p/>
    <w:p>
      <w:r>
        <w:t>Git and GitHub are both widely used in software development, but they serve different purposes. Git is a version control system, while GitHub is a cloud-based platform that hosts Git repositories.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Basis</w:t>
            </w:r>
          </w:p>
        </w:tc>
        <w:tc>
          <w:tcPr>
            <w:tcW w:type="dxa" w:w="2880"/>
          </w:tcPr>
          <w:p>
            <w:r>
              <w:t>Git</w:t>
            </w:r>
          </w:p>
        </w:tc>
        <w:tc>
          <w:tcPr>
            <w:tcW w:type="dxa" w:w="2880"/>
          </w:tcPr>
          <w:p>
            <w:r>
              <w:t>GitHub</w:t>
            </w:r>
          </w:p>
        </w:tc>
      </w:tr>
      <w:tr>
        <w:tc>
          <w:tcPr>
            <w:tcW w:type="dxa" w:w="2880"/>
          </w:tcPr>
          <w:p>
            <w:r>
              <w:t>Definition</w:t>
            </w:r>
          </w:p>
        </w:tc>
        <w:tc>
          <w:tcPr>
            <w:tcW w:type="dxa" w:w="2880"/>
          </w:tcPr>
          <w:p>
            <w:r>
              <w:t>Git is a distributed version control system.</w:t>
            </w:r>
          </w:p>
        </w:tc>
        <w:tc>
          <w:tcPr>
            <w:tcW w:type="dxa" w:w="2880"/>
          </w:tcPr>
          <w:p>
            <w:r>
              <w:t>GitHub is a web-based hosting platform for Git repositories.</w:t>
            </w:r>
          </w:p>
        </w:tc>
      </w:tr>
      <w:tr>
        <w:tc>
          <w:tcPr>
            <w:tcW w:type="dxa" w:w="2880"/>
          </w:tcPr>
          <w:p>
            <w:r>
              <w:t>Purpose</w:t>
            </w:r>
          </w:p>
        </w:tc>
        <w:tc>
          <w:tcPr>
            <w:tcW w:type="dxa" w:w="2880"/>
          </w:tcPr>
          <w:p>
            <w:r>
              <w:t>Used to track changes in source code.</w:t>
            </w:r>
          </w:p>
        </w:tc>
        <w:tc>
          <w:tcPr>
            <w:tcW w:type="dxa" w:w="2880"/>
          </w:tcPr>
          <w:p>
            <w:r>
              <w:t>Used to store, manage, and share Git repositories online.</w:t>
            </w:r>
          </w:p>
        </w:tc>
      </w:tr>
      <w:tr>
        <w:tc>
          <w:tcPr>
            <w:tcW w:type="dxa" w:w="2880"/>
          </w:tcPr>
          <w:p>
            <w:r>
              <w:t>Internet Requirement</w:t>
            </w:r>
          </w:p>
        </w:tc>
        <w:tc>
          <w:tcPr>
            <w:tcW w:type="dxa" w:w="2880"/>
          </w:tcPr>
          <w:p>
            <w:r>
              <w:t>Works offline as well as online.</w:t>
            </w:r>
          </w:p>
        </w:tc>
        <w:tc>
          <w:tcPr>
            <w:tcW w:type="dxa" w:w="2880"/>
          </w:tcPr>
          <w:p>
            <w:r>
              <w:t>Requires internet access for most features.</w:t>
            </w:r>
          </w:p>
        </w:tc>
      </w:tr>
      <w:tr>
        <w:tc>
          <w:tcPr>
            <w:tcW w:type="dxa" w:w="2880"/>
          </w:tcPr>
          <w:p>
            <w:r>
              <w:t>Developer</w:t>
            </w:r>
          </w:p>
        </w:tc>
        <w:tc>
          <w:tcPr>
            <w:tcW w:type="dxa" w:w="2880"/>
          </w:tcPr>
          <w:p>
            <w:r>
              <w:t>Developed by Linus Torvalds.</w:t>
            </w:r>
          </w:p>
        </w:tc>
        <w:tc>
          <w:tcPr>
            <w:tcW w:type="dxa" w:w="2880"/>
          </w:tcPr>
          <w:p>
            <w:r>
              <w:t>Developed by GitHub Inc.</w:t>
            </w:r>
          </w:p>
        </w:tc>
      </w:tr>
      <w:tr>
        <w:tc>
          <w:tcPr>
            <w:tcW w:type="dxa" w:w="2880"/>
          </w:tcPr>
          <w:p>
            <w:r>
              <w:t>Function</w:t>
            </w:r>
          </w:p>
        </w:tc>
        <w:tc>
          <w:tcPr>
            <w:tcW w:type="dxa" w:w="2880"/>
          </w:tcPr>
          <w:p>
            <w:r>
              <w:t>Handles version control and branching.</w:t>
            </w:r>
          </w:p>
        </w:tc>
        <w:tc>
          <w:tcPr>
            <w:tcW w:type="dxa" w:w="2880"/>
          </w:tcPr>
          <w:p>
            <w:r>
              <w:t>Provides collaboration tools, pull requests, and issue tracking.</w:t>
            </w:r>
          </w:p>
        </w:tc>
      </w:tr>
      <w:tr>
        <w:tc>
          <w:tcPr>
            <w:tcW w:type="dxa" w:w="2880"/>
          </w:tcPr>
          <w:p>
            <w:r>
              <w:t>Usage</w:t>
            </w:r>
          </w:p>
        </w:tc>
        <w:tc>
          <w:tcPr>
            <w:tcW w:type="dxa" w:w="2880"/>
          </w:tcPr>
          <w:p>
            <w:r>
              <w:t>Installed locally on a computer.</w:t>
            </w:r>
          </w:p>
        </w:tc>
        <w:tc>
          <w:tcPr>
            <w:tcW w:type="dxa" w:w="2880"/>
          </w:tcPr>
          <w:p>
            <w:r>
              <w:t>Accessed through a web browser or desktop application.</w:t>
            </w:r>
          </w:p>
        </w:tc>
      </w:tr>
      <w:tr>
        <w:tc>
          <w:tcPr>
            <w:tcW w:type="dxa" w:w="2880"/>
          </w:tcPr>
          <w:p>
            <w:r>
              <w:t>Collaboration</w:t>
            </w:r>
          </w:p>
        </w:tc>
        <w:tc>
          <w:tcPr>
            <w:tcW w:type="dxa" w:w="2880"/>
          </w:tcPr>
          <w:p>
            <w:r>
              <w:t>Limited collaboration features.</w:t>
            </w:r>
          </w:p>
        </w:tc>
        <w:tc>
          <w:tcPr>
            <w:tcW w:type="dxa" w:w="2880"/>
          </w:tcPr>
          <w:p>
            <w:r>
              <w:t>Strong collaboration and team management features.</w:t>
            </w:r>
          </w:p>
        </w:tc>
      </w:tr>
    </w:tbl>
    <w:p/>
    <w:p>
      <w:r>
        <w:t>In conclusion, Git is a tool for version control, whereas GitHub is a platform that uses Git to help developers collaborate and manage projects online.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